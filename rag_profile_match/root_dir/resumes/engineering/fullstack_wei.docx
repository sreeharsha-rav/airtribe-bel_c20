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Wei Zhang</w:t>
      </w:r>
    </w:p>
    <w:p>
      <w:r>
        <w:t>Senior Fullstack Engineer</w:t>
      </w:r>
    </w:p>
    <w:p>
      <w:r>
        <w:t>wei.zhang@example.com | Toronto, Canada</w:t>
      </w:r>
    </w:p>
    <w:p/>
    <w:p>
      <w:r>
        <w:t>SUMMARY</w:t>
      </w:r>
    </w:p>
    <w:p>
      <w:r>
        <w:t>Fullstack engineer with 8 years shipping Python backends and React</w:t>
      </w:r>
    </w:p>
    <w:p>
      <w:r>
        <w:t>frontends for high-growth SaaS products.</w:t>
      </w:r>
    </w:p>
    <w:p/>
    <w:p>
      <w:r>
        <w:t>SKILLS</w:t>
      </w:r>
    </w:p>
    <w:p>
      <w:r>
        <w:t>Python, Django, FastAPI, React, PostgreSQL, AWS, Docker</w:t>
      </w:r>
    </w:p>
    <w:p/>
    <w:p>
      <w:r>
        <w:t>EXPERIENCE</w:t>
      </w:r>
    </w:p>
    <w:p>
      <w:r>
        <w:t>Senior Fullstack Engineer, Rivermark SaaS (2020-Present)</w:t>
      </w:r>
    </w:p>
    <w:p>
      <w:r>
        <w:t>- Designed and built a Django + FastAPI backend serving the company's core</w:t>
      </w:r>
    </w:p>
    <w:p>
      <w:r>
        <w:t xml:space="preserve">  billing platform, processing 50,000+ transactions daily.</w:t>
      </w:r>
    </w:p>
    <w:p>
      <w:r>
        <w:t>- Built the customer-facing dashboard in React, cutting page load time by</w:t>
      </w:r>
    </w:p>
    <w:p>
      <w:r>
        <w:t xml:space="preserve">  half through code-splitting and caching.</w:t>
      </w:r>
    </w:p>
    <w:p>
      <w:r>
        <w:t>- Led migration of deployment infrastructure to Docker containers on AWS</w:t>
      </w:r>
    </w:p>
    <w:p>
      <w:r>
        <w:t xml:space="preserve">  ECS, reducing deploy time from 25 minutes to 4.</w:t>
      </w:r>
    </w:p>
    <w:p/>
    <w:p>
      <w:r>
        <w:t>Fullstack Engineer, Cobblestone Analytics (2017-2020)</w:t>
      </w:r>
    </w:p>
    <w:p>
      <w:r>
        <w:t>- Built internal analytics tools in Django and React used by the customer</w:t>
      </w:r>
    </w:p>
    <w:p>
      <w:r>
        <w:t xml:space="preserve">  success team.</w:t>
      </w:r>
    </w:p>
    <w:p>
      <w:r>
        <w:t>- Owned the PostgreSQL schema design for a multi-tenant reporting system.</w:t>
      </w:r>
    </w:p>
    <w:p/>
    <w:p>
      <w:r>
        <w:t>EDUCATION</w:t>
      </w:r>
    </w:p>
    <w:p>
      <w:r>
        <w:t>M.S. Computer Science, University of Toronto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