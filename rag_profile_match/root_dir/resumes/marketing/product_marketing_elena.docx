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Moreau</w:t>
      </w:r>
    </w:p>
    <w:p>
      <w:r>
        <w:t>Product Marketing Manager</w:t>
      </w:r>
    </w:p>
    <w:p>
      <w:r>
        <w:t>elena.moreau@example.com | Paris, France</w:t>
      </w:r>
    </w:p>
    <w:p/>
    <w:p>
      <w:r>
        <w:t>SUMMARY</w:t>
      </w:r>
    </w:p>
    <w:p>
      <w:r>
        <w:t>Product marketing manager with 6 years leading go-to-market strategy and</w:t>
      </w:r>
    </w:p>
    <w:p>
      <w:r>
        <w:t>positioning for B2B SaaS products.</w:t>
      </w:r>
    </w:p>
    <w:p/>
    <w:p>
      <w:r>
        <w:t>SKILLS</w:t>
      </w:r>
    </w:p>
    <w:p>
      <w:r>
        <w:t>Go-to-market strategy, positioning, competitive analysis, SaaS, sales enablement, messaging</w:t>
      </w:r>
    </w:p>
    <w:p/>
    <w:p>
      <w:r>
        <w:t>EXPERIENCE</w:t>
      </w:r>
    </w:p>
    <w:p>
      <w:r>
        <w:t>Senior Product Marketing Manager, Cerulean Cloud (2021-Present)</w:t>
      </w:r>
    </w:p>
    <w:p>
      <w:r>
        <w:t>- Led go-to-market strategy for three major product launches, each</w:t>
      </w:r>
    </w:p>
    <w:p>
      <w:r>
        <w:t xml:space="preserve">  exceeding first-quarter adoption targets.</w:t>
      </w:r>
    </w:p>
    <w:p>
      <w:r>
        <w:t>- Developed positioning and messaging that sales enablement materials</w:t>
      </w:r>
    </w:p>
    <w:p>
      <w:r>
        <w:t xml:space="preserve">  across the 40-person sales team adopted company-wide.</w:t>
      </w:r>
    </w:p>
    <w:p>
      <w:r>
        <w:t>- Ran competitive analysis that shaped the roadmap's differentiation</w:t>
      </w:r>
    </w:p>
    <w:p>
      <w:r>
        <w:t xml:space="preserve">  strategy against two main competitors.</w:t>
      </w:r>
    </w:p>
    <w:p/>
    <w:p>
      <w:r>
        <w:t>Product Marketing Manager, Belmoro Software (2018-2021)</w:t>
      </w:r>
    </w:p>
    <w:p>
      <w:r>
        <w:t>- Owned launch planning and sales enablement content for the platform's</w:t>
      </w:r>
    </w:p>
    <w:p>
      <w:r>
        <w:t xml:space="preserve">  self-serve tier.</w:t>
      </w:r>
    </w:p>
    <w:p>
      <w:r>
        <w:t>- Partnered with product management to translate feature roadmaps into</w:t>
      </w:r>
    </w:p>
    <w:p>
      <w:r>
        <w:t xml:space="preserve">  customer-facing messaging.</w:t>
      </w:r>
    </w:p>
    <w:p/>
    <w:p>
      <w:r>
        <w:t>EDUCATION</w:t>
      </w:r>
    </w:p>
    <w:p>
      <w:r>
        <w:t>M.S. Marketing, HEC Paris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