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Hana Suzuki</w:t>
      </w:r>
    </w:p>
    <w:p>
      <w:r>
        <w:t>Data Scientist</w:t>
      </w:r>
    </w:p>
    <w:p>
      <w:r>
        <w:t>hana.suzuki@example.com | Tokyo, Japan</w:t>
      </w:r>
    </w:p>
    <w:p/>
    <w:p>
      <w:r>
        <w:t>SUMMARY</w:t>
      </w:r>
    </w:p>
    <w:p>
      <w:r>
        <w:t>Data scientist with 3 years building predictive models and running</w:t>
      </w:r>
    </w:p>
    <w:p>
      <w:r>
        <w:t>experiments to support product and marketing decisions.</w:t>
      </w:r>
    </w:p>
    <w:p/>
    <w:p>
      <w:r>
        <w:t>SKILLS</w:t>
      </w:r>
    </w:p>
    <w:p>
      <w:r>
        <w:t>Python, scikit-learn, pandas, NLP, statistics, SQL</w:t>
      </w:r>
    </w:p>
    <w:p/>
    <w:p>
      <w:r>
        <w:t>EXPERIENCE</w:t>
      </w:r>
    </w:p>
    <w:p>
      <w:r>
        <w:t>Data Scientist, Kirin Retail Analytics (2022-Present)</w:t>
      </w:r>
    </w:p>
    <w:p>
      <w:r>
        <w:t>- Built a churn-prediction model in scikit-learn that identified</w:t>
      </w:r>
    </w:p>
    <w:p>
      <w:r>
        <w:t xml:space="preserve">  at-risk customers, informing a retention campaign that cut churn 8%.</w:t>
      </w:r>
    </w:p>
    <w:p>
      <w:r>
        <w:t>- Ran A/B test analysis in Python for pricing experiments across three</w:t>
      </w:r>
    </w:p>
    <w:p>
      <w:r>
        <w:t xml:space="preserve">  product lines.</w:t>
      </w:r>
    </w:p>
    <w:p>
      <w:r>
        <w:t>- Prototyped an NLP classifier for support ticket triage using pandas and</w:t>
      </w:r>
    </w:p>
    <w:p>
      <w:r>
        <w:t xml:space="preserve">  scikit-learn.</w:t>
      </w:r>
    </w:p>
    <w:p/>
    <w:p>
      <w:r>
        <w:t>Junior Data Scientist, Sakura Insights (2021-2022)</w:t>
      </w:r>
    </w:p>
    <w:p>
      <w:r>
        <w:t>- Cleaned and analyzed survey data in Python/pandas to support quarterly</w:t>
      </w:r>
    </w:p>
    <w:p>
      <w:r>
        <w:t xml:space="preserve">  customer research reports.</w:t>
      </w:r>
    </w:p>
    <w:p>
      <w:r>
        <w:t>- Built SQL queries to pull training data for early model experiments.</w:t>
      </w:r>
    </w:p>
    <w:p/>
    <w:p>
      <w:r>
        <w:t>EDUCATION</w:t>
      </w:r>
    </w:p>
    <w:p>
      <w:r>
        <w:t>M.S. Statistics, University of Tokyo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