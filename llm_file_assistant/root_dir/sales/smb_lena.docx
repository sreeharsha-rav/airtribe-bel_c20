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Lena Kowalski</w:t>
      </w:r>
    </w:p>
    <w:p>
      <w:r>
        <w:t>SMB Account Executive</w:t>
      </w:r>
    </w:p>
    <w:p>
      <w:r>
        <w:t>lena.kowalski@example.com | Warsaw, Poland</w:t>
      </w:r>
    </w:p>
    <w:p/>
    <w:p>
      <w:r>
        <w:t>SUMMARY</w:t>
      </w:r>
    </w:p>
    <w:p>
      <w:r>
        <w:t>High-volume SMB sales rep with 4 years of experience running fast, efficient</w:t>
      </w:r>
    </w:p>
    <w:p>
      <w:r>
        <w:t>sales cycles for small and mid-sized businesses.</w:t>
      </w:r>
    </w:p>
    <w:p/>
    <w:p>
      <w:r>
        <w:t>SKILLS</w:t>
      </w:r>
    </w:p>
    <w:p>
      <w:r>
        <w:t>HubSpot, outbound prospecting, cold calling, quota attainment, upselling</w:t>
      </w:r>
    </w:p>
    <w:p/>
    <w:p>
      <w:r>
        <w:t>EXPERIENCE</w:t>
      </w:r>
    </w:p>
    <w:p>
      <w:r>
        <w:t>SMB Account Executive, Brightloop Software (2022-Present)</w:t>
      </w:r>
    </w:p>
    <w:p>
      <w:r>
        <w:t>- Managed a book of 150+ SMB accounts through HubSpot, closing 30+ new</w:t>
      </w:r>
    </w:p>
    <w:p>
      <w:r>
        <w:t xml:space="preserve">  deals per quarter.</w:t>
      </w:r>
    </w:p>
    <w:p>
      <w:r>
        <w:t>- Exceeded quota in 7 of the last 8 quarters, averaging 112% attainment.</w:t>
      </w:r>
    </w:p>
    <w:p>
      <w:r>
        <w:t>- Built an outbound cold-calling cadence that improved lead-to-meeting</w:t>
      </w:r>
    </w:p>
    <w:p>
      <w:r>
        <w:t xml:space="preserve">  conversion by 22%.</w:t>
      </w:r>
    </w:p>
    <w:p/>
    <w:p>
      <w:r>
        <w:t>Sales Development Representative, Ashgrove Software (2020-2022)</w:t>
      </w:r>
    </w:p>
    <w:p>
      <w:r>
        <w:t>- Booked qualified meetings for the AE team via cold outbound, consistently</w:t>
      </w:r>
    </w:p>
    <w:p>
      <w:r>
        <w:t xml:space="preserve">  hitting 40+ meetings per month.</w:t>
      </w:r>
    </w:p>
    <w:p>
      <w:r>
        <w:t>- Used HubSpot sequences to run structured, multi-touch outbound campaigns.</w:t>
      </w:r>
    </w:p>
    <w:p/>
    <w:p>
      <w:r>
        <w:t>EDUCATION</w:t>
      </w:r>
    </w:p>
    <w:p>
      <w:r>
        <w:t>B.A. Economics, University of Warsaw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