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Martinez</w:t>
      </w:r>
    </w:p>
    <w:p>
      <w:r>
        <w:t>DevOps / Platform Engineer</w:t>
      </w:r>
    </w:p>
    <w:p>
      <w:r>
        <w:t>bob.martinez@example.com | Austin, TX</w:t>
      </w:r>
    </w:p>
    <w:p/>
    <w:p>
      <w:r>
        <w:t>SUMMARY</w:t>
      </w:r>
    </w:p>
    <w:p>
      <w:r>
        <w:t>Platform engineer focused on Kubernetes infrastructure, CI/CD, and reliability.</w:t>
      </w:r>
    </w:p>
    <w:p>
      <w:r>
        <w:t>Enjoys turning manual deploys into one-click pipelines.</w:t>
      </w:r>
    </w:p>
    <w:p/>
    <w:p>
      <w:r>
        <w:t>SKILLS</w:t>
      </w:r>
    </w:p>
    <w:p>
      <w:r>
        <w:t>Kubernetes, Terraform, AWS, Docker, GitHub Actions, Prometheus, Grafana</w:t>
      </w:r>
    </w:p>
    <w:p/>
    <w:p>
      <w:r>
        <w:t>EXPERIENCE</w:t>
      </w:r>
    </w:p>
    <w:p>
      <w:r>
        <w:t>Platform Engineer, Cascade Analytics (2020-Present)</w:t>
      </w:r>
    </w:p>
    <w:p>
      <w:r>
        <w:t>- Designed and operate a multi-tenant Kubernetes cluster on AWS EKS serving</w:t>
      </w:r>
    </w:p>
    <w:p>
      <w:r>
        <w:t xml:space="preserve">  30+ internal microservices.</w:t>
      </w:r>
    </w:p>
    <w:p>
      <w:r>
        <w:t>- Wrote Terraform modules for all cloud infrastructure, enabling repeatable</w:t>
      </w:r>
    </w:p>
    <w:p>
      <w:r>
        <w:t xml:space="preserve">  environment creation in under 10 minutes.</w:t>
      </w:r>
    </w:p>
    <w:p>
      <w:r>
        <w:t>- Built CI/CD pipelines in GitHub Actions with automated canary rollouts on</w:t>
      </w:r>
    </w:p>
    <w:p>
      <w:r>
        <w:t xml:space="preserve">  Kubernetes.</w:t>
      </w:r>
    </w:p>
    <w:p>
      <w:r>
        <w:t>- Set up Prometheus/Grafana monitoring, cutting incident detection time by</w:t>
      </w:r>
    </w:p>
    <w:p>
      <w:r>
        <w:t xml:space="preserve">  half.</w:t>
      </w:r>
    </w:p>
    <w:p/>
    <w:p>
      <w:r>
        <w:t>Site Reliability Engineer, Bramblewood Systems (2017-2020)</w:t>
      </w:r>
    </w:p>
    <w:p>
      <w:r>
        <w:t>- On-call rotation owner for a Docker-based fleet of 200+ containers.</w:t>
      </w:r>
    </w:p>
    <w:p>
      <w:r>
        <w:t>- Automated infrastructure provisioning with Terraform, replacing manual AWS</w:t>
      </w:r>
    </w:p>
    <w:p>
      <w:r>
        <w:t xml:space="preserve">  console setup.</w:t>
      </w:r>
    </w:p>
    <w:p/>
    <w:p>
      <w:r>
        <w:t>EDUCATION</w:t>
      </w:r>
    </w:p>
    <w:p>
      <w:r>
        <w:t>B.S. Information Systems, University of Texas at Austin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